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250 Questions for Fatwa-Relevance Benchmarking</w:t>
      </w:r>
    </w:p>
    <w:p>
      <w:pPr>
        <w:jc w:val="center"/>
      </w:pPr>
      <w:r>
        <w:t>Arabic question bank • Synthetic queries • Binary relevance classification</w:t>
      </w:r>
    </w:p>
    <w:p>
      <w:pPr>
        <w:jc w:val="left"/>
      </w:pPr>
      <w:r>
        <w:t>Purpose: use these questions to retrieve candidate fatwas and build examples labeled 'answers-it' or 'does-not-answer'. Questions are intentionally varied across topics. A retrieved fatwa must be judged against the exact question; topical similarity alone is not enough.</w:t>
      </w:r>
    </w:p>
    <w:p>
      <w:pPr>
        <w:pStyle w:val="Heading1"/>
      </w:pPr>
      <w:r>
        <w:t>Aqidah and Tawhid</w:t>
      </w:r>
    </w:p>
    <w:p>
      <w:pPr>
        <w:pStyle w:val="ListNumber"/>
        <w:spacing w:after="40"/>
      </w:pPr>
      <w:r>
        <w:t>ما معنى توحيد الربوبية؟</w:t>
      </w:r>
    </w:p>
    <w:p>
      <w:pPr>
        <w:pStyle w:val="ListNumber"/>
        <w:spacing w:after="40"/>
      </w:pPr>
      <w:r>
        <w:t>ما الفرق بين توحيد الربوبية وتوحيد الألوهية؟</w:t>
      </w:r>
    </w:p>
    <w:p>
      <w:pPr>
        <w:pStyle w:val="ListNumber"/>
        <w:spacing w:after="40"/>
      </w:pPr>
      <w:r>
        <w:t>ما معنى توحيد الأسماء والصفات؟</w:t>
      </w:r>
    </w:p>
    <w:p>
      <w:pPr>
        <w:pStyle w:val="ListNumber"/>
        <w:spacing w:after="40"/>
      </w:pPr>
      <w:r>
        <w:t>ما شروط لا إله إلا الله؟</w:t>
      </w:r>
    </w:p>
    <w:p>
      <w:pPr>
        <w:pStyle w:val="ListNumber"/>
        <w:spacing w:after="40"/>
      </w:pPr>
      <w:r>
        <w:t>ما معنى شهادة أن محمداً رسول الله؟</w:t>
      </w:r>
    </w:p>
    <w:p>
      <w:pPr>
        <w:pStyle w:val="ListNumber"/>
        <w:spacing w:after="40"/>
      </w:pPr>
      <w:r>
        <w:t>ما الفرق بين الشرك الأكبر والشرك الأصغر؟</w:t>
      </w:r>
    </w:p>
    <w:p>
      <w:pPr>
        <w:pStyle w:val="ListNumber"/>
        <w:spacing w:after="40"/>
      </w:pPr>
      <w:r>
        <w:t>ما حكم دعاء الأموات وطلب المدد منهم؟</w:t>
      </w:r>
    </w:p>
    <w:p>
      <w:pPr>
        <w:pStyle w:val="ListNumber"/>
        <w:spacing w:after="40"/>
      </w:pPr>
      <w:r>
        <w:t>ما حكم الذبح لغير الله؟</w:t>
      </w:r>
    </w:p>
    <w:p>
      <w:pPr>
        <w:pStyle w:val="ListNumber"/>
        <w:spacing w:after="40"/>
      </w:pPr>
      <w:r>
        <w:t>ما حكم الحلف بغير الله؟</w:t>
      </w:r>
    </w:p>
    <w:p>
      <w:pPr>
        <w:pStyle w:val="ListNumber"/>
        <w:spacing w:after="40"/>
      </w:pPr>
      <w:r>
        <w:t>ما حكم تعليق التمائم لدفع العين؟</w:t>
      </w:r>
    </w:p>
    <w:p>
      <w:pPr>
        <w:pStyle w:val="ListNumber"/>
        <w:spacing w:after="40"/>
      </w:pPr>
      <w:r>
        <w:t>ما حكم الرقية التي تحتوي على ألفاظ مجهولة؟</w:t>
      </w:r>
    </w:p>
    <w:p>
      <w:pPr>
        <w:pStyle w:val="ListNumber"/>
        <w:spacing w:after="40"/>
      </w:pPr>
      <w:r>
        <w:t>ما حكم الاستعانة بالجن في العلاج؟</w:t>
      </w:r>
    </w:p>
    <w:p>
      <w:pPr>
        <w:pStyle w:val="ListNumber"/>
        <w:spacing w:after="40"/>
      </w:pPr>
      <w:r>
        <w:t>ما حكم قول: ما شاء الله وشئت؟</w:t>
      </w:r>
    </w:p>
    <w:p>
      <w:pPr>
        <w:pStyle w:val="ListNumber"/>
        <w:spacing w:after="40"/>
      </w:pPr>
      <w:r>
        <w:t>هل يجوز طلب الدعاء من شخص ميت؟</w:t>
      </w:r>
    </w:p>
    <w:p>
      <w:pPr>
        <w:pStyle w:val="ListNumber"/>
        <w:spacing w:after="40"/>
      </w:pPr>
      <w:r>
        <w:t>ما حكم زيارة القبور؟</w:t>
      </w:r>
    </w:p>
    <w:p>
      <w:pPr>
        <w:pStyle w:val="ListNumber"/>
        <w:spacing w:after="40"/>
      </w:pPr>
      <w:r>
        <w:t>ما حكم شد الرحال إلى القبور للتبرك؟</w:t>
      </w:r>
    </w:p>
    <w:p>
      <w:pPr>
        <w:pStyle w:val="ListNumber"/>
        <w:spacing w:after="40"/>
      </w:pPr>
      <w:r>
        <w:t>ما الفرق بين التوسل المشروع والتوسل الممنوع؟</w:t>
      </w:r>
    </w:p>
    <w:p>
      <w:pPr>
        <w:pStyle w:val="ListNumber"/>
        <w:spacing w:after="40"/>
      </w:pPr>
      <w:r>
        <w:t>ما حكم التوسل بجاه النبي صلى الله عليه وسلم؟</w:t>
      </w:r>
    </w:p>
    <w:p>
      <w:pPr>
        <w:pStyle w:val="ListNumber"/>
        <w:spacing w:after="40"/>
      </w:pPr>
      <w:r>
        <w:t>ما حكم الاستغاثة بالنبي صلى الله عليه وسلم بعد وفاته؟</w:t>
      </w:r>
    </w:p>
    <w:p>
      <w:pPr>
        <w:pStyle w:val="ListNumber"/>
        <w:spacing w:after="40"/>
      </w:pPr>
      <w:r>
        <w:t>كيف يجمع المسلم بين إثبات الصفات وتنزيه الله عن مشابهة المخلوقين؟</w:t>
      </w:r>
    </w:p>
    <w:p>
      <w:pPr>
        <w:pStyle w:val="ListNumber"/>
        <w:spacing w:after="40"/>
      </w:pPr>
      <w:r>
        <w:t>ما معنى الإيمان بأسماء الله وصفاته دون تحريف ولا تعطيل؟</w:t>
      </w:r>
    </w:p>
    <w:p>
      <w:pPr>
        <w:pStyle w:val="ListNumber"/>
        <w:spacing w:after="40"/>
      </w:pPr>
      <w:r>
        <w:t>ما حكم إنكار صفة ثابتة في القرآن أو السنة؟</w:t>
      </w:r>
    </w:p>
    <w:p>
      <w:pPr>
        <w:pStyle w:val="ListNumber"/>
        <w:spacing w:after="40"/>
      </w:pPr>
      <w:r>
        <w:t>ما حكم سب الدين أو الاستهزاء بشيء من شعائر الإسلام؟</w:t>
      </w:r>
    </w:p>
    <w:p>
      <w:pPr>
        <w:pStyle w:val="ListNumber"/>
        <w:spacing w:after="40"/>
      </w:pPr>
      <w:r>
        <w:t>ما ضابط تكفير المسلم المعين؟</w:t>
      </w:r>
    </w:p>
    <w:p>
      <w:pPr>
        <w:pStyle w:val="ListNumber"/>
        <w:spacing w:after="40"/>
      </w:pPr>
      <w:r>
        <w:t>ما الفرق بين الكفر الأكبر والكفر الأصغر؟</w:t>
      </w:r>
    </w:p>
    <w:p>
      <w:pPr>
        <w:pStyle w:val="ListNumber"/>
        <w:spacing w:after="40"/>
      </w:pPr>
      <w:r>
        <w:t>هل كل من وقع في الشرك الأكبر يحكم عليه مباشرة بأنه مشرك بعينه؟</w:t>
      </w:r>
    </w:p>
    <w:p>
      <w:pPr>
        <w:pStyle w:val="ListNumber"/>
        <w:spacing w:after="40"/>
      </w:pPr>
      <w:r>
        <w:t>ما حكم تعليق آيات القرآن في السيارة للحفظ؟</w:t>
      </w:r>
    </w:p>
    <w:p>
      <w:pPr>
        <w:pStyle w:val="ListNumber"/>
        <w:spacing w:after="40"/>
      </w:pPr>
      <w:r>
        <w:t>ما حكم التبرك بالأشجار والأحجار؟</w:t>
      </w:r>
    </w:p>
    <w:p>
      <w:pPr>
        <w:pStyle w:val="ListNumber"/>
        <w:spacing w:after="40"/>
      </w:pPr>
      <w:r>
        <w:t>ما حكم الذهاب إلى الكهان والعرافين؟</w:t>
      </w:r>
    </w:p>
    <w:p>
      <w:pPr>
        <w:pStyle w:val="ListNumber"/>
        <w:spacing w:after="40"/>
      </w:pPr>
      <w:r>
        <w:t>ما حكم تصديق الأبراج والتوقعات الفلكية؟</w:t>
      </w:r>
    </w:p>
    <w:p>
      <w:pPr>
        <w:pStyle w:val="Heading1"/>
      </w:pPr>
      <w:r>
        <w:t>Prayer and purification</w:t>
      </w:r>
    </w:p>
    <w:p>
      <w:pPr>
        <w:pStyle w:val="ListNumber"/>
        <w:spacing w:after="40"/>
      </w:pPr>
      <w:r>
        <w:t>ما شروط صحة الصلاة؟</w:t>
      </w:r>
    </w:p>
    <w:p>
      <w:pPr>
        <w:pStyle w:val="ListNumber"/>
        <w:spacing w:after="40"/>
      </w:pPr>
      <w:r>
        <w:t>ما أركان الصلاة التي لا تصح بدونها؟</w:t>
      </w:r>
    </w:p>
    <w:p>
      <w:pPr>
        <w:pStyle w:val="ListNumber"/>
        <w:spacing w:after="40"/>
      </w:pPr>
      <w:r>
        <w:t>ما حكم من ترك الصلاة تكاسلاً؟</w:t>
      </w:r>
    </w:p>
    <w:p>
      <w:pPr>
        <w:pStyle w:val="ListNumber"/>
        <w:spacing w:after="40"/>
      </w:pPr>
      <w:r>
        <w:t>ما حكم تأخير الصلاة عن وقتها بسبب العمل؟</w:t>
      </w:r>
    </w:p>
    <w:p>
      <w:pPr>
        <w:pStyle w:val="ListNumber"/>
        <w:spacing w:after="40"/>
      </w:pPr>
      <w:r>
        <w:t>ما حكم الصلاة مع وجود نجاسة على الثوب؟</w:t>
      </w:r>
    </w:p>
    <w:p>
      <w:pPr>
        <w:pStyle w:val="ListNumber"/>
        <w:spacing w:after="40"/>
      </w:pPr>
      <w:r>
        <w:t>ماذا يفعل من شك في عدد الركعات؟</w:t>
      </w:r>
    </w:p>
    <w:p>
      <w:pPr>
        <w:pStyle w:val="ListNumber"/>
        <w:spacing w:after="40"/>
      </w:pPr>
      <w:r>
        <w:t>ما حكم الوسوسة في الوضوء؟</w:t>
      </w:r>
    </w:p>
    <w:p>
      <w:pPr>
        <w:pStyle w:val="ListNumber"/>
        <w:spacing w:after="40"/>
      </w:pPr>
      <w:r>
        <w:t>هل ينتقض الوضوء بلمس المرأة؟</w:t>
      </w:r>
    </w:p>
    <w:p>
      <w:pPr>
        <w:pStyle w:val="ListNumber"/>
        <w:spacing w:after="40"/>
      </w:pPr>
      <w:r>
        <w:t>هل ينتقض الوضوء بخروج الدم؟</w:t>
      </w:r>
    </w:p>
    <w:p>
      <w:pPr>
        <w:pStyle w:val="ListNumber"/>
        <w:spacing w:after="40"/>
      </w:pPr>
      <w:r>
        <w:t>ما حكم المسح على الجوربين؟</w:t>
      </w:r>
    </w:p>
    <w:p>
      <w:pPr>
        <w:pStyle w:val="ListNumber"/>
        <w:spacing w:after="40"/>
      </w:pPr>
      <w:r>
        <w:t>ما شروط المسح على الخفين؟</w:t>
      </w:r>
    </w:p>
    <w:p>
      <w:pPr>
        <w:pStyle w:val="ListNumber"/>
        <w:spacing w:after="40"/>
      </w:pPr>
      <w:r>
        <w:t>ما حكم من نام جالساً ثم صلى دون وضوء؟</w:t>
      </w:r>
    </w:p>
    <w:p>
      <w:pPr>
        <w:pStyle w:val="ListNumber"/>
        <w:spacing w:after="40"/>
      </w:pPr>
      <w:r>
        <w:t>هل يجب الترتيب في الوضوء؟</w:t>
      </w:r>
    </w:p>
    <w:p>
      <w:pPr>
        <w:pStyle w:val="ListNumber"/>
        <w:spacing w:after="40"/>
      </w:pPr>
      <w:r>
        <w:t>ما حكم ترك التسمية قبل الوضوء نسياناً؟</w:t>
      </w:r>
    </w:p>
    <w:p>
      <w:pPr>
        <w:pStyle w:val="ListNumber"/>
        <w:spacing w:after="40"/>
      </w:pPr>
      <w:r>
        <w:t>كيف يتطهر من عجز عن استعمال الماء؟</w:t>
      </w:r>
    </w:p>
    <w:p>
      <w:pPr>
        <w:pStyle w:val="ListNumber"/>
        <w:spacing w:after="40"/>
      </w:pPr>
      <w:r>
        <w:t>متى يجوز التيمم مع وجود الماء؟</w:t>
      </w:r>
    </w:p>
    <w:p>
      <w:pPr>
        <w:pStyle w:val="ListNumber"/>
        <w:spacing w:after="40"/>
      </w:pPr>
      <w:r>
        <w:t>ما حكم الجمع بين الصلاتين بسبب المطر؟</w:t>
      </w:r>
    </w:p>
    <w:p>
      <w:pPr>
        <w:pStyle w:val="ListNumber"/>
        <w:spacing w:after="40"/>
      </w:pPr>
      <w:r>
        <w:t>ما حكم قصر الصلاة للمسافر؟</w:t>
      </w:r>
    </w:p>
    <w:p>
      <w:pPr>
        <w:pStyle w:val="ListNumber"/>
        <w:spacing w:after="40"/>
      </w:pPr>
      <w:r>
        <w:t>ما المسافة التي يجوز فيها قصر الصلاة؟</w:t>
      </w:r>
    </w:p>
    <w:p>
      <w:pPr>
        <w:pStyle w:val="ListNumber"/>
        <w:spacing w:after="40"/>
      </w:pPr>
      <w:r>
        <w:t>متى يبدأ المسافر بالقصر ومتى ينتهي؟</w:t>
      </w:r>
    </w:p>
    <w:p>
      <w:pPr>
        <w:pStyle w:val="ListNumber"/>
        <w:spacing w:after="40"/>
      </w:pPr>
      <w:r>
        <w:t>هل يجوز للمسافر أن يتم الصلاة خلف إمام مقيم؟</w:t>
      </w:r>
    </w:p>
    <w:p>
      <w:pPr>
        <w:pStyle w:val="ListNumber"/>
        <w:spacing w:after="40"/>
      </w:pPr>
      <w:r>
        <w:t>ما حكم صلاة الجماعة في المسجد للرجال؟</w:t>
      </w:r>
    </w:p>
    <w:p>
      <w:pPr>
        <w:pStyle w:val="ListNumber"/>
        <w:spacing w:after="40"/>
      </w:pPr>
      <w:r>
        <w:t>ما حكم من أدرك الإمام في الركوع؟</w:t>
      </w:r>
    </w:p>
    <w:p>
      <w:pPr>
        <w:pStyle w:val="ListNumber"/>
        <w:spacing w:after="40"/>
      </w:pPr>
      <w:r>
        <w:t>كيف يقضي المسبوق ما فاته من الصلاة؟</w:t>
      </w:r>
    </w:p>
    <w:p>
      <w:pPr>
        <w:pStyle w:val="ListNumber"/>
        <w:spacing w:after="40"/>
      </w:pPr>
      <w:r>
        <w:t>ما حكم رفع اليدين عند الركوع والرفع منه؟</w:t>
      </w:r>
    </w:p>
    <w:p>
      <w:pPr>
        <w:pStyle w:val="ListNumber"/>
        <w:spacing w:after="40"/>
      </w:pPr>
      <w:r>
        <w:t>ما حكم قراءة الفاتحة للمأموم خلف الإمام؟</w:t>
      </w:r>
    </w:p>
    <w:p>
      <w:pPr>
        <w:pStyle w:val="ListNumber"/>
        <w:spacing w:after="40"/>
      </w:pPr>
      <w:r>
        <w:t>أين يضع المصلي يديه في القيام؟</w:t>
      </w:r>
    </w:p>
    <w:p>
      <w:pPr>
        <w:pStyle w:val="ListNumber"/>
        <w:spacing w:after="40"/>
      </w:pPr>
      <w:r>
        <w:t>ما حكم تحريك السبابة في التشهد؟</w:t>
      </w:r>
    </w:p>
    <w:p>
      <w:pPr>
        <w:pStyle w:val="ListNumber"/>
        <w:spacing w:after="40"/>
      </w:pPr>
      <w:r>
        <w:t>ما حكم الصلاة على النبي صلى الله عليه وسلم في التشهد الأخير؟</w:t>
      </w:r>
    </w:p>
    <w:p>
      <w:pPr>
        <w:pStyle w:val="ListNumber"/>
        <w:spacing w:after="40"/>
      </w:pPr>
      <w:r>
        <w:t>ما حكم سجود السهو إذا نسي المصلي واجباً؟</w:t>
      </w:r>
    </w:p>
    <w:p>
      <w:pPr>
        <w:pStyle w:val="ListNumber"/>
        <w:spacing w:after="40"/>
      </w:pPr>
      <w:r>
        <w:t>ماذا يفعل من شك بعد الصلاة في أنه ترك ركناً؟</w:t>
      </w:r>
    </w:p>
    <w:p>
      <w:pPr>
        <w:pStyle w:val="ListNumber"/>
        <w:spacing w:after="40"/>
      </w:pPr>
      <w:r>
        <w:t>ما حكم الصلاة في مكان فيه صور؟</w:t>
      </w:r>
    </w:p>
    <w:p>
      <w:pPr>
        <w:pStyle w:val="ListNumber"/>
        <w:spacing w:after="40"/>
      </w:pPr>
      <w:r>
        <w:t>هل تصح الصلاة خلف إمام يقع في بدعة؟</w:t>
      </w:r>
    </w:p>
    <w:p>
      <w:pPr>
        <w:pStyle w:val="ListNumber"/>
        <w:spacing w:after="40"/>
      </w:pPr>
      <w:r>
        <w:t>ما حكم صلاة الوتر وكم أقل عدد ركعاتها؟</w:t>
      </w:r>
    </w:p>
    <w:p>
      <w:pPr>
        <w:pStyle w:val="ListNumber"/>
        <w:spacing w:after="40"/>
      </w:pPr>
      <w:r>
        <w:t>ما أفضل وقت لصلاة الوتر؟</w:t>
      </w:r>
    </w:p>
    <w:p>
      <w:pPr>
        <w:pStyle w:val="ListNumber"/>
        <w:spacing w:after="40"/>
      </w:pPr>
      <w:r>
        <w:t>ما حكم صلاة الضحى؟</w:t>
      </w:r>
    </w:p>
    <w:p>
      <w:pPr>
        <w:pStyle w:val="ListNumber"/>
        <w:spacing w:after="40"/>
      </w:pPr>
      <w:r>
        <w:t>هل تقضي المرأة الصلاة التي تركتها أثناء الحيض؟</w:t>
      </w:r>
    </w:p>
    <w:p>
      <w:pPr>
        <w:pStyle w:val="ListNumber"/>
        <w:spacing w:after="40"/>
      </w:pPr>
      <w:r>
        <w:t>ما حكم الصلاة مع مدافعة البول أو الغائط؟</w:t>
      </w:r>
    </w:p>
    <w:p>
      <w:pPr>
        <w:pStyle w:val="ListNumber"/>
        <w:spacing w:after="40"/>
      </w:pPr>
      <w:r>
        <w:t>ما حكم الصلاة في الثوب الضيق؟</w:t>
      </w:r>
    </w:p>
    <w:p>
      <w:pPr>
        <w:pStyle w:val="ListNumber"/>
        <w:spacing w:after="40"/>
      </w:pPr>
      <w:r>
        <w:t>هل يجوز المرور أمام المصلي؟</w:t>
      </w:r>
    </w:p>
    <w:p>
      <w:pPr>
        <w:pStyle w:val="Heading1"/>
      </w:pPr>
      <w:r>
        <w:t>Fasting, zakat, and hajj</w:t>
      </w:r>
    </w:p>
    <w:p>
      <w:pPr>
        <w:pStyle w:val="ListNumber"/>
        <w:spacing w:after="40"/>
      </w:pPr>
      <w:r>
        <w:t>ما مبطلات الصيام؟</w:t>
      </w:r>
    </w:p>
    <w:p>
      <w:pPr>
        <w:pStyle w:val="ListNumber"/>
        <w:spacing w:after="40"/>
      </w:pPr>
      <w:r>
        <w:t>هل يفطر الصائم إذا أكل ناسياً؟</w:t>
      </w:r>
    </w:p>
    <w:p>
      <w:pPr>
        <w:pStyle w:val="ListNumber"/>
        <w:spacing w:after="40"/>
      </w:pPr>
      <w:r>
        <w:t>ما حكم استعمال بخاخ الربو في نهار رمضان؟</w:t>
      </w:r>
    </w:p>
    <w:p>
      <w:pPr>
        <w:pStyle w:val="ListNumber"/>
        <w:spacing w:after="40"/>
      </w:pPr>
      <w:r>
        <w:t>هل قطرة العين تفطر الصائم؟</w:t>
      </w:r>
    </w:p>
    <w:p>
      <w:pPr>
        <w:pStyle w:val="ListNumber"/>
        <w:spacing w:after="40"/>
      </w:pPr>
      <w:r>
        <w:t>ما حكم استعمال معجون الأسنان أثناء الصيام؟</w:t>
      </w:r>
    </w:p>
    <w:p>
      <w:pPr>
        <w:pStyle w:val="ListNumber"/>
        <w:spacing w:after="40"/>
      </w:pPr>
      <w:r>
        <w:t>ما حكم من جامع زوجته في نهار رمضان؟</w:t>
      </w:r>
    </w:p>
    <w:p>
      <w:pPr>
        <w:pStyle w:val="ListNumber"/>
        <w:spacing w:after="40"/>
      </w:pPr>
      <w:r>
        <w:t>ما حكم من أفطر في رمضان بسبب المرض؟</w:t>
      </w:r>
    </w:p>
    <w:p>
      <w:pPr>
        <w:pStyle w:val="ListNumber"/>
        <w:spacing w:after="40"/>
      </w:pPr>
      <w:r>
        <w:t>متى يجب على المريض القضاء ومتى تكون عليه الفدية؟</w:t>
      </w:r>
    </w:p>
    <w:p>
      <w:pPr>
        <w:pStyle w:val="ListNumber"/>
        <w:spacing w:after="40"/>
      </w:pPr>
      <w:r>
        <w:t>ما حكم صيام من نام معظم النهار؟</w:t>
      </w:r>
    </w:p>
    <w:p>
      <w:pPr>
        <w:pStyle w:val="ListNumber"/>
        <w:spacing w:after="40"/>
      </w:pPr>
      <w:r>
        <w:t>هل يجوز صيام يوم الجمعة منفرداً؟</w:t>
      </w:r>
    </w:p>
    <w:p>
      <w:pPr>
        <w:pStyle w:val="ListNumber"/>
        <w:spacing w:after="40"/>
      </w:pPr>
      <w:r>
        <w:t>ما حكم صيام يوم عرفة لغير الحاج؟</w:t>
      </w:r>
    </w:p>
    <w:p>
      <w:pPr>
        <w:pStyle w:val="ListNumber"/>
        <w:spacing w:after="40"/>
      </w:pPr>
      <w:r>
        <w:t>ما حكم صيام عاشوراء دون صيام يوم قبله أو بعده؟</w:t>
      </w:r>
    </w:p>
    <w:p>
      <w:pPr>
        <w:pStyle w:val="ListNumber"/>
        <w:spacing w:after="40"/>
      </w:pPr>
      <w:r>
        <w:t>ما حكم صيام الست من شوال قبل قضاء رمضان؟</w:t>
      </w:r>
    </w:p>
    <w:p>
      <w:pPr>
        <w:pStyle w:val="ListNumber"/>
        <w:spacing w:after="40"/>
      </w:pPr>
      <w:r>
        <w:t>ما حكم من أخر قضاء رمضان حتى دخل رمضان التالي؟</w:t>
      </w:r>
    </w:p>
    <w:p>
      <w:pPr>
        <w:pStyle w:val="ListNumber"/>
        <w:spacing w:after="40"/>
      </w:pPr>
      <w:r>
        <w:t>هل يجوز للحامل والمرضع الإفطار في رمضان؟</w:t>
      </w:r>
    </w:p>
    <w:p>
      <w:pPr>
        <w:pStyle w:val="ListNumber"/>
        <w:spacing w:after="40"/>
      </w:pPr>
      <w:r>
        <w:t>ما حكم السحور بعد أذان الفجر ظناً أن الوقت لم يدخل؟</w:t>
      </w:r>
    </w:p>
    <w:p>
      <w:pPr>
        <w:pStyle w:val="ListNumber"/>
        <w:spacing w:after="40"/>
      </w:pPr>
      <w:r>
        <w:t>ما حكم الإفطار اعتماداً على أذان المغرب في بلد آخر؟</w:t>
      </w:r>
    </w:p>
    <w:p>
      <w:pPr>
        <w:pStyle w:val="ListNumber"/>
        <w:spacing w:after="40"/>
      </w:pPr>
      <w:r>
        <w:t>على من تجب زكاة المال؟</w:t>
      </w:r>
    </w:p>
    <w:p>
      <w:pPr>
        <w:pStyle w:val="ListNumber"/>
        <w:spacing w:after="40"/>
      </w:pPr>
      <w:r>
        <w:t>ما النصاب الواجب في زكاة النقود؟</w:t>
      </w:r>
    </w:p>
    <w:p>
      <w:pPr>
        <w:pStyle w:val="ListNumber"/>
        <w:spacing w:after="40"/>
      </w:pPr>
      <w:r>
        <w:t>كيف تحسب زكاة الذهب المدخر للزينة؟</w:t>
      </w:r>
    </w:p>
    <w:p>
      <w:pPr>
        <w:pStyle w:val="ListNumber"/>
        <w:spacing w:after="40"/>
      </w:pPr>
      <w:r>
        <w:t>هل تجب الزكاة في مال الدين؟</w:t>
      </w:r>
    </w:p>
    <w:p>
      <w:pPr>
        <w:pStyle w:val="ListNumber"/>
        <w:spacing w:after="40"/>
      </w:pPr>
      <w:r>
        <w:t>ما حكم إخراج الزكاة للأخ الفقير؟</w:t>
      </w:r>
    </w:p>
    <w:p>
      <w:pPr>
        <w:pStyle w:val="ListNumber"/>
        <w:spacing w:after="40"/>
      </w:pPr>
      <w:r>
        <w:t>هل يجوز دفع الزكاة لبناء مسجد؟</w:t>
      </w:r>
    </w:p>
    <w:p>
      <w:pPr>
        <w:pStyle w:val="ListNumber"/>
        <w:spacing w:after="40"/>
      </w:pPr>
      <w:r>
        <w:t>هل يجوز إخراج زكاة الفطر نقداً؟</w:t>
      </w:r>
    </w:p>
    <w:p>
      <w:pPr>
        <w:pStyle w:val="ListNumber"/>
        <w:spacing w:after="40"/>
      </w:pPr>
      <w:r>
        <w:t>متى يخرج المسلم زكاة الفطر؟</w:t>
      </w:r>
    </w:p>
    <w:p>
      <w:pPr>
        <w:pStyle w:val="ListNumber"/>
        <w:spacing w:after="40"/>
      </w:pPr>
      <w:r>
        <w:t>هل تجب زكاة الفطر على الجنين؟</w:t>
      </w:r>
    </w:p>
    <w:p>
      <w:pPr>
        <w:pStyle w:val="ListNumber"/>
        <w:spacing w:after="40"/>
      </w:pPr>
      <w:r>
        <w:t>ما حكم تأخير زكاة المال بعد وجوبها؟</w:t>
      </w:r>
    </w:p>
    <w:p>
      <w:pPr>
        <w:pStyle w:val="ListNumber"/>
        <w:spacing w:after="40"/>
      </w:pPr>
      <w:r>
        <w:t>ما شروط وجوب الحج؟</w:t>
      </w:r>
    </w:p>
    <w:p>
      <w:pPr>
        <w:pStyle w:val="ListNumber"/>
        <w:spacing w:after="40"/>
      </w:pPr>
      <w:r>
        <w:t>هل يجوز الحج بمال اقترضه المسلم؟</w:t>
      </w:r>
    </w:p>
    <w:p>
      <w:pPr>
        <w:pStyle w:val="ListNumber"/>
        <w:spacing w:after="40"/>
      </w:pPr>
      <w:r>
        <w:t>ما حكم حج المرأة دون محرم؟</w:t>
      </w:r>
    </w:p>
    <w:p>
      <w:pPr>
        <w:pStyle w:val="ListNumber"/>
        <w:spacing w:after="40"/>
      </w:pPr>
      <w:r>
        <w:t>ما حكم من ترك المبيت بمزدلفة؟</w:t>
      </w:r>
    </w:p>
    <w:p>
      <w:pPr>
        <w:pStyle w:val="ListNumber"/>
        <w:spacing w:after="40"/>
      </w:pPr>
      <w:r>
        <w:t>ما حكم من قدم السعي على الطواف في الحج؟</w:t>
      </w:r>
    </w:p>
    <w:p>
      <w:pPr>
        <w:pStyle w:val="ListNumber"/>
        <w:spacing w:after="40"/>
      </w:pPr>
      <w:r>
        <w:t>ماذا يلزم من ترك واجباً من واجبات الحج؟</w:t>
      </w:r>
    </w:p>
    <w:p>
      <w:pPr>
        <w:pStyle w:val="ListNumber"/>
        <w:spacing w:after="40"/>
      </w:pPr>
      <w:r>
        <w:t>ما حكم من تجاوز الميقات دون إحرام؟</w:t>
      </w:r>
    </w:p>
    <w:p>
      <w:pPr>
        <w:pStyle w:val="ListNumber"/>
        <w:spacing w:after="40"/>
      </w:pPr>
      <w:r>
        <w:t>هل يجوز للمحرم استعمال الصابون المعطر؟</w:t>
      </w:r>
    </w:p>
    <w:p>
      <w:pPr>
        <w:pStyle w:val="ListNumber"/>
        <w:spacing w:after="40"/>
      </w:pPr>
      <w:r>
        <w:t>ما حكم قص الشعر أو الأظافر للمحرم؟</w:t>
      </w:r>
    </w:p>
    <w:p>
      <w:pPr>
        <w:pStyle w:val="ListNumber"/>
        <w:spacing w:after="40"/>
      </w:pPr>
      <w:r>
        <w:t>هل يجوز للمرأة أن تستعمل النقاب والقفازين أثناء الإحرام؟</w:t>
      </w:r>
    </w:p>
    <w:p>
      <w:pPr>
        <w:pStyle w:val="ListNumber"/>
        <w:spacing w:after="40"/>
      </w:pPr>
      <w:r>
        <w:t>ما حكم النيابة في الحج عن الميت؟</w:t>
      </w:r>
    </w:p>
    <w:p>
      <w:pPr>
        <w:pStyle w:val="ListNumber"/>
        <w:spacing w:after="40"/>
      </w:pPr>
      <w:r>
        <w:t>ما حكم تكرار العمرة في السفرة الواحدة؟</w:t>
      </w:r>
    </w:p>
    <w:p>
      <w:pPr>
        <w:pStyle w:val="ListNumber"/>
        <w:spacing w:after="40"/>
      </w:pPr>
      <w:r>
        <w:t>هل يجوز تأخير طواف الإفاضة إلى وقت السفر؟</w:t>
      </w:r>
    </w:p>
    <w:p>
      <w:pPr>
        <w:pStyle w:val="Heading1"/>
      </w:pPr>
      <w:r>
        <w:t>Marriage and family</w:t>
      </w:r>
    </w:p>
    <w:p>
      <w:pPr>
        <w:pStyle w:val="ListNumber"/>
        <w:spacing w:after="40"/>
      </w:pPr>
      <w:r>
        <w:t>ما شروط صحة عقد الزواج؟</w:t>
      </w:r>
    </w:p>
    <w:p>
      <w:pPr>
        <w:pStyle w:val="ListNumber"/>
        <w:spacing w:after="40"/>
      </w:pPr>
      <w:r>
        <w:t>هل يشترط رضا المرأة لصحة الزواج؟</w:t>
      </w:r>
    </w:p>
    <w:p>
      <w:pPr>
        <w:pStyle w:val="ListNumber"/>
        <w:spacing w:after="40"/>
      </w:pPr>
      <w:r>
        <w:t>ما حكم الزواج دون ولي؟</w:t>
      </w:r>
    </w:p>
    <w:p>
      <w:pPr>
        <w:pStyle w:val="ListNumber"/>
        <w:spacing w:after="40"/>
      </w:pPr>
      <w:r>
        <w:t>ما حكم إجبار الفتاة على الزواج؟</w:t>
      </w:r>
    </w:p>
    <w:p>
      <w:pPr>
        <w:pStyle w:val="ListNumber"/>
        <w:spacing w:after="40"/>
      </w:pPr>
      <w:r>
        <w:t>ما حكم تأخير الزواج بسبب الدراسة؟</w:t>
      </w:r>
    </w:p>
    <w:p>
      <w:pPr>
        <w:pStyle w:val="ListNumber"/>
        <w:spacing w:after="40"/>
      </w:pPr>
      <w:r>
        <w:t>ما حكم النظر إلى المخطوبة قبل العقد؟</w:t>
      </w:r>
    </w:p>
    <w:p>
      <w:pPr>
        <w:pStyle w:val="ListNumber"/>
        <w:spacing w:after="40"/>
      </w:pPr>
      <w:r>
        <w:t>ما حدود الكلام بين الخاطب والمخطوبة؟</w:t>
      </w:r>
    </w:p>
    <w:p>
      <w:pPr>
        <w:pStyle w:val="ListNumber"/>
        <w:spacing w:after="40"/>
      </w:pPr>
      <w:r>
        <w:t>هل يجوز للخاطب الخلوة بمخطوبته؟</w:t>
      </w:r>
    </w:p>
    <w:p>
      <w:pPr>
        <w:pStyle w:val="ListNumber"/>
        <w:spacing w:after="40"/>
      </w:pPr>
      <w:r>
        <w:t>ما حكم اشتراط الزوجة إكمال دراستها في عقد الزواج؟</w:t>
      </w:r>
    </w:p>
    <w:p>
      <w:pPr>
        <w:pStyle w:val="ListNumber"/>
        <w:spacing w:after="40"/>
      </w:pPr>
      <w:r>
        <w:t>ما حكم منع الزوج زوجته من زيارة أهلها؟</w:t>
      </w:r>
    </w:p>
    <w:p>
      <w:pPr>
        <w:pStyle w:val="ListNumber"/>
        <w:spacing w:after="40"/>
      </w:pPr>
      <w:r>
        <w:t>ما حقوق الزوجة على زوجها؟</w:t>
      </w:r>
    </w:p>
    <w:p>
      <w:pPr>
        <w:pStyle w:val="ListNumber"/>
        <w:spacing w:after="40"/>
      </w:pPr>
      <w:r>
        <w:t>ما حقوق الزوج على زوجته؟</w:t>
      </w:r>
    </w:p>
    <w:p>
      <w:pPr>
        <w:pStyle w:val="ListNumber"/>
        <w:spacing w:after="40"/>
      </w:pPr>
      <w:r>
        <w:t>ما حكم امتناع الزوج عن النفقة مع قدرته؟</w:t>
      </w:r>
    </w:p>
    <w:p>
      <w:pPr>
        <w:pStyle w:val="ListNumber"/>
        <w:spacing w:after="40"/>
      </w:pPr>
      <w:r>
        <w:t>هل يجب على الزوج علاج زوجته ودفع تكاليف علاجها؟</w:t>
      </w:r>
    </w:p>
    <w:p>
      <w:pPr>
        <w:pStyle w:val="ListNumber"/>
        <w:spacing w:after="40"/>
      </w:pPr>
      <w:r>
        <w:t>ما حكم أخذ الزوج من مال زوجته دون رضاها؟</w:t>
      </w:r>
    </w:p>
    <w:p>
      <w:pPr>
        <w:pStyle w:val="ListNumber"/>
        <w:spacing w:after="40"/>
      </w:pPr>
      <w:r>
        <w:t>هل يجوز للزوجة العمل دون إذن زوجها؟</w:t>
      </w:r>
    </w:p>
    <w:p>
      <w:pPr>
        <w:pStyle w:val="ListNumber"/>
        <w:spacing w:after="40"/>
      </w:pPr>
      <w:r>
        <w:t>ما حكم سفر المرأة وحدها للدراسة أو العمل؟</w:t>
      </w:r>
    </w:p>
    <w:p>
      <w:pPr>
        <w:pStyle w:val="ListNumber"/>
        <w:spacing w:after="40"/>
      </w:pPr>
      <w:r>
        <w:t>ما حكم تنظيم النسل باستعمال موانع الحمل؟</w:t>
      </w:r>
    </w:p>
    <w:p>
      <w:pPr>
        <w:pStyle w:val="ListNumber"/>
        <w:spacing w:after="40"/>
      </w:pPr>
      <w:r>
        <w:t>ما حكم تحديد النسل نهائياً دون ضرورة؟</w:t>
      </w:r>
    </w:p>
    <w:p>
      <w:pPr>
        <w:pStyle w:val="ListNumber"/>
        <w:spacing w:after="40"/>
      </w:pPr>
      <w:r>
        <w:t>ما حكم الطلاق في حال الغضب الشديد؟</w:t>
      </w:r>
    </w:p>
    <w:p>
      <w:pPr>
        <w:pStyle w:val="ListNumber"/>
        <w:spacing w:after="40"/>
      </w:pPr>
      <w:r>
        <w:t>ما حكم الطلاق المعلق على شرط؟</w:t>
      </w:r>
    </w:p>
    <w:p>
      <w:pPr>
        <w:pStyle w:val="ListNumber"/>
        <w:spacing w:after="40"/>
      </w:pPr>
      <w:r>
        <w:t>هل يقع الطلاق بالكتابة أو الرسائل؟</w:t>
      </w:r>
    </w:p>
    <w:p>
      <w:pPr>
        <w:pStyle w:val="ListNumber"/>
        <w:spacing w:after="40"/>
      </w:pPr>
      <w:r>
        <w:t>ما حكم الطلاق الثلاث بلفظ واحد؟</w:t>
      </w:r>
    </w:p>
    <w:p>
      <w:pPr>
        <w:pStyle w:val="ListNumber"/>
        <w:spacing w:after="40"/>
      </w:pPr>
      <w:r>
        <w:t>ما عدة المرأة المطلقة قبل الدخول؟</w:t>
      </w:r>
    </w:p>
    <w:p>
      <w:pPr>
        <w:pStyle w:val="ListNumber"/>
        <w:spacing w:after="40"/>
      </w:pPr>
      <w:r>
        <w:t>ما عدة المرأة التي تحيض بعد الطلاق؟</w:t>
      </w:r>
    </w:p>
    <w:p>
      <w:pPr>
        <w:pStyle w:val="ListNumber"/>
        <w:spacing w:after="40"/>
      </w:pPr>
      <w:r>
        <w:t>ما عدة المرأة التي لا تحيض؟</w:t>
      </w:r>
    </w:p>
    <w:p>
      <w:pPr>
        <w:pStyle w:val="ListNumber"/>
        <w:spacing w:after="40"/>
      </w:pPr>
      <w:r>
        <w:t>ما عدة المتوفى عنها زوجها؟</w:t>
      </w:r>
    </w:p>
    <w:p>
      <w:pPr>
        <w:pStyle w:val="ListNumber"/>
        <w:spacing w:after="40"/>
      </w:pPr>
      <w:r>
        <w:t>ما حكم رجعة الزوج لزوجته أثناء العدة؟</w:t>
      </w:r>
    </w:p>
    <w:p>
      <w:pPr>
        <w:pStyle w:val="ListNumber"/>
        <w:spacing w:after="40"/>
      </w:pPr>
      <w:r>
        <w:t>ما حكم الخلع إذا كرهت المرأة الحياة مع زوجها؟</w:t>
      </w:r>
    </w:p>
    <w:p>
      <w:pPr>
        <w:pStyle w:val="ListNumber"/>
        <w:spacing w:after="40"/>
      </w:pPr>
      <w:r>
        <w:t>هل يجوز للزوجة طلب الطلاق بسبب الضرر؟</w:t>
      </w:r>
    </w:p>
    <w:p>
      <w:pPr>
        <w:pStyle w:val="ListNumber"/>
        <w:spacing w:after="40"/>
      </w:pPr>
      <w:r>
        <w:t>ما حكم حضانة الأطفال بعد الطلاق؟</w:t>
      </w:r>
    </w:p>
    <w:p>
      <w:pPr>
        <w:pStyle w:val="ListNumber"/>
        <w:spacing w:after="40"/>
      </w:pPr>
      <w:r>
        <w:t>من أحق بحضانة الطفل إذا تزوجت أمه؟</w:t>
      </w:r>
    </w:p>
    <w:p>
      <w:pPr>
        <w:pStyle w:val="ListNumber"/>
        <w:spacing w:after="40"/>
      </w:pPr>
      <w:r>
        <w:t>ما حكم منع الأب من رؤية أولاده بعد الطلاق؟</w:t>
      </w:r>
    </w:p>
    <w:p>
      <w:pPr>
        <w:pStyle w:val="ListNumber"/>
        <w:spacing w:after="40"/>
      </w:pPr>
      <w:r>
        <w:t>ما حكم تسمية المولود باسم محرم المعنى؟</w:t>
      </w:r>
    </w:p>
    <w:p>
      <w:pPr>
        <w:pStyle w:val="ListNumber"/>
        <w:spacing w:after="40"/>
      </w:pPr>
      <w:r>
        <w:t>ما حكم العقيقة عن المولود؟</w:t>
      </w:r>
    </w:p>
    <w:p>
      <w:pPr>
        <w:pStyle w:val="ListNumber"/>
        <w:spacing w:after="40"/>
      </w:pPr>
      <w:r>
        <w:t>هل يجوز حلق شعر المولود والتصدق بوزنه فضة؟</w:t>
      </w:r>
    </w:p>
    <w:p>
      <w:pPr>
        <w:pStyle w:val="ListNumber"/>
        <w:spacing w:after="40"/>
      </w:pPr>
      <w:r>
        <w:t>ما حكم عقوق الوالدين إذا أمرا بمعصية؟</w:t>
      </w:r>
    </w:p>
    <w:p>
      <w:pPr>
        <w:pStyle w:val="ListNumber"/>
        <w:spacing w:after="40"/>
      </w:pPr>
      <w:r>
        <w:t>هل يجب طاعة الوالدين في اختيار التخصص أو الوظيفة؟</w:t>
      </w:r>
    </w:p>
    <w:p>
      <w:pPr>
        <w:pStyle w:val="ListNumber"/>
        <w:spacing w:after="40"/>
      </w:pPr>
      <w:r>
        <w:t>ما حكم قطع الرحم بسبب أذى الأقارب؟</w:t>
      </w:r>
    </w:p>
    <w:p>
      <w:pPr>
        <w:pStyle w:val="ListNumber"/>
        <w:spacing w:after="40"/>
      </w:pPr>
      <w:r>
        <w:t>ما حكم هجر أحد الوالدين بسبب خلاف عائلي؟</w:t>
      </w:r>
    </w:p>
    <w:p>
      <w:pPr>
        <w:pStyle w:val="Heading1"/>
      </w:pPr>
      <w:r>
        <w:t>Business, finance, and work</w:t>
      </w:r>
    </w:p>
    <w:p>
      <w:pPr>
        <w:pStyle w:val="ListNumber"/>
        <w:spacing w:after="40"/>
      </w:pPr>
      <w:r>
        <w:t>ما حكم العمل في بنك ربوي؟</w:t>
      </w:r>
    </w:p>
    <w:p>
      <w:pPr>
        <w:pStyle w:val="ListNumber"/>
        <w:spacing w:after="40"/>
      </w:pPr>
      <w:r>
        <w:t>ما حكم العمل في شركة تتعامل بالربا مع كون عملي مباحاً؟</w:t>
      </w:r>
    </w:p>
    <w:p>
      <w:pPr>
        <w:pStyle w:val="ListNumber"/>
        <w:spacing w:after="40"/>
      </w:pPr>
      <w:r>
        <w:t>ما حكم أخذ قرض بفائدة لشراء منزل؟</w:t>
      </w:r>
    </w:p>
    <w:p>
      <w:pPr>
        <w:pStyle w:val="ListNumber"/>
        <w:spacing w:after="40"/>
      </w:pPr>
      <w:r>
        <w:t>ما حكم شراء سيارة بالتقسيط بسعر أعلى من النقد؟</w:t>
      </w:r>
    </w:p>
    <w:p>
      <w:pPr>
        <w:pStyle w:val="ListNumber"/>
        <w:spacing w:after="40"/>
      </w:pPr>
      <w:r>
        <w:t>ما شروط البيع بالتقسيط الجائز؟</w:t>
      </w:r>
    </w:p>
    <w:p>
      <w:pPr>
        <w:pStyle w:val="ListNumber"/>
        <w:spacing w:after="40"/>
      </w:pPr>
      <w:r>
        <w:t>ما حكم بيع الذهب بالتقسيط؟</w:t>
      </w:r>
    </w:p>
    <w:p>
      <w:pPr>
        <w:pStyle w:val="ListNumber"/>
        <w:spacing w:after="40"/>
      </w:pPr>
      <w:r>
        <w:t>ما حكم تداول العملات عبر منصات الفوركس؟</w:t>
      </w:r>
    </w:p>
    <w:p>
      <w:pPr>
        <w:pStyle w:val="ListNumber"/>
        <w:spacing w:after="40"/>
      </w:pPr>
      <w:r>
        <w:t>ما حكم الاستثمار في الأسهم؟</w:t>
      </w:r>
    </w:p>
    <w:p>
      <w:pPr>
        <w:pStyle w:val="ListNumber"/>
        <w:spacing w:after="40"/>
      </w:pPr>
      <w:r>
        <w:t>كيف يعرف المسلم أن أسهم شركة ما مباحة؟</w:t>
      </w:r>
    </w:p>
    <w:p>
      <w:pPr>
        <w:pStyle w:val="ListNumber"/>
        <w:spacing w:after="40"/>
      </w:pPr>
      <w:r>
        <w:t>ما حكم الاستثمار في شركة نشاطها مباح لكنها تقترض بالربا؟</w:t>
      </w:r>
    </w:p>
    <w:p>
      <w:pPr>
        <w:pStyle w:val="ListNumber"/>
        <w:spacing w:after="40"/>
      </w:pPr>
      <w:r>
        <w:t>ما حكم العملات الرقمية والتداول بها؟</w:t>
      </w:r>
    </w:p>
    <w:p>
      <w:pPr>
        <w:pStyle w:val="ListNumber"/>
        <w:spacing w:after="40"/>
      </w:pPr>
      <w:r>
        <w:t>ما حكم المضاربة بالرافعة المالية؟</w:t>
      </w:r>
    </w:p>
    <w:p>
      <w:pPr>
        <w:pStyle w:val="ListNumber"/>
        <w:spacing w:after="40"/>
      </w:pPr>
      <w:r>
        <w:t>ما حكم التأمين التجاري؟</w:t>
      </w:r>
    </w:p>
    <w:p>
      <w:pPr>
        <w:pStyle w:val="ListNumber"/>
        <w:spacing w:after="40"/>
      </w:pPr>
      <w:r>
        <w:t>ما حكم التأمين الصحي الذي توفره جهة العمل؟</w:t>
      </w:r>
    </w:p>
    <w:p>
      <w:pPr>
        <w:pStyle w:val="ListNumber"/>
        <w:spacing w:after="40"/>
      </w:pPr>
      <w:r>
        <w:t>ما حكم العمل في شركة تبيع بعض المنتجات المحرمة؟</w:t>
      </w:r>
    </w:p>
    <w:p>
      <w:pPr>
        <w:pStyle w:val="ListNumber"/>
        <w:spacing w:after="40"/>
      </w:pPr>
      <w:r>
        <w:t>ما حكم العمل في متجر يبيع السجائر؟</w:t>
      </w:r>
    </w:p>
    <w:p>
      <w:pPr>
        <w:pStyle w:val="ListNumber"/>
        <w:spacing w:after="40"/>
      </w:pPr>
      <w:r>
        <w:t>ما حكم أخذ عمولة مقابل الوساطة في البيع؟</w:t>
      </w:r>
    </w:p>
    <w:p>
      <w:pPr>
        <w:pStyle w:val="ListNumber"/>
        <w:spacing w:after="40"/>
      </w:pPr>
      <w:r>
        <w:t>ما حكم التسويق بالعمولة عبر الإنترنت؟</w:t>
      </w:r>
    </w:p>
    <w:p>
      <w:pPr>
        <w:pStyle w:val="ListNumber"/>
        <w:spacing w:after="40"/>
      </w:pPr>
      <w:r>
        <w:t>ما حكم التسويق الشبكي؟</w:t>
      </w:r>
    </w:p>
    <w:p>
      <w:pPr>
        <w:pStyle w:val="ListNumber"/>
        <w:spacing w:after="40"/>
      </w:pPr>
      <w:r>
        <w:t>ما حكم البيع قبل تملك السلعة؟</w:t>
      </w:r>
    </w:p>
    <w:p>
      <w:pPr>
        <w:pStyle w:val="ListNumber"/>
        <w:spacing w:after="40"/>
      </w:pPr>
      <w:r>
        <w:t>ما حكم بيع شيء لا يستطيع البائع تسليمه؟</w:t>
      </w:r>
    </w:p>
    <w:p>
      <w:pPr>
        <w:pStyle w:val="ListNumber"/>
        <w:spacing w:after="40"/>
      </w:pPr>
      <w:r>
        <w:t>ما حكم بيع السلع مع إخفاء العيوب؟</w:t>
      </w:r>
    </w:p>
    <w:p>
      <w:pPr>
        <w:pStyle w:val="ListNumber"/>
        <w:spacing w:after="40"/>
      </w:pPr>
      <w:r>
        <w:t>ما حكم الغش في التجارة؟</w:t>
      </w:r>
    </w:p>
    <w:p>
      <w:pPr>
        <w:pStyle w:val="ListNumber"/>
        <w:spacing w:after="40"/>
      </w:pPr>
      <w:r>
        <w:t>ما حكم الاحتكار ورفع الأسعار وقت الأزمات؟</w:t>
      </w:r>
    </w:p>
    <w:p>
      <w:pPr>
        <w:pStyle w:val="ListNumber"/>
        <w:spacing w:after="40"/>
      </w:pPr>
      <w:r>
        <w:t>ما حكم تأخير دفع أجرة العامل؟</w:t>
      </w:r>
    </w:p>
    <w:p>
      <w:pPr>
        <w:pStyle w:val="ListNumber"/>
        <w:spacing w:after="40"/>
      </w:pPr>
      <w:r>
        <w:t>هل يجوز لصاحب العمل خصم جزء من راتب الموظف بسبب خطأ؟</w:t>
      </w:r>
    </w:p>
    <w:p>
      <w:pPr>
        <w:pStyle w:val="ListNumber"/>
        <w:spacing w:after="40"/>
      </w:pPr>
      <w:r>
        <w:t>ما حكم العمل في تصميم إعلانات لمنتجات محرمة؟</w:t>
      </w:r>
    </w:p>
    <w:p>
      <w:pPr>
        <w:pStyle w:val="ListNumber"/>
        <w:spacing w:after="40"/>
      </w:pPr>
      <w:r>
        <w:t>ما حكم استخدام برامج مقرصنة في العمل؟</w:t>
      </w:r>
    </w:p>
    <w:p>
      <w:pPr>
        <w:pStyle w:val="ListNumber"/>
        <w:spacing w:after="40"/>
      </w:pPr>
      <w:r>
        <w:t>ما حكم نسخ الدورات المدفوعة ونشرها مجاناً؟</w:t>
      </w:r>
    </w:p>
    <w:p>
      <w:pPr>
        <w:pStyle w:val="ListNumber"/>
        <w:spacing w:after="40"/>
      </w:pPr>
      <w:r>
        <w:t>ما حكم أخذ أجر على تعليم القرآن؟</w:t>
      </w:r>
    </w:p>
    <w:p>
      <w:pPr>
        <w:pStyle w:val="ListNumber"/>
        <w:spacing w:after="40"/>
      </w:pPr>
      <w:r>
        <w:t>ما حكم العمل الحر مع عميل لا يلتزم بالشروط؟</w:t>
      </w:r>
    </w:p>
    <w:p>
      <w:pPr>
        <w:pStyle w:val="ListNumber"/>
        <w:spacing w:after="40"/>
      </w:pPr>
      <w:r>
        <w:t>ما حكم كتابة الأبحاث الجامعية للآخرين مقابل المال؟</w:t>
      </w:r>
    </w:p>
    <w:p>
      <w:pPr>
        <w:pStyle w:val="ListNumber"/>
        <w:spacing w:after="40"/>
      </w:pPr>
      <w:r>
        <w:t>ما حكم الكذب في السيرة الذاتية للحصول على وظيفة؟</w:t>
      </w:r>
    </w:p>
    <w:p>
      <w:pPr>
        <w:pStyle w:val="ListNumber"/>
        <w:spacing w:after="40"/>
      </w:pPr>
      <w:r>
        <w:t>ما حكم العمل في مجال الذكاء الاصطناعي إذا كان بعض استخداماته محرماً؟</w:t>
      </w:r>
    </w:p>
    <w:p>
      <w:pPr>
        <w:pStyle w:val="ListNumber"/>
        <w:spacing w:after="40"/>
      </w:pPr>
      <w:r>
        <w:t>ما حكم استخدام الذكاء الاصطناعي لإنجاز واجب دراسي؟</w:t>
      </w:r>
    </w:p>
    <w:p>
      <w:pPr>
        <w:pStyle w:val="ListNumber"/>
        <w:spacing w:after="40"/>
      </w:pPr>
      <w:r>
        <w:t>ما حكم المسابقات التي تشترط دفع رسوم للدخول والفوز بجائزة؟</w:t>
      </w:r>
    </w:p>
    <w:p>
      <w:pPr>
        <w:pStyle w:val="ListNumber"/>
        <w:spacing w:after="40"/>
      </w:pPr>
      <w:r>
        <w:t>ما حكم الجوائز التي تقدمها البنوك لعملائها؟</w:t>
      </w:r>
    </w:p>
    <w:p>
      <w:pPr>
        <w:pStyle w:val="ListNumber"/>
        <w:spacing w:after="40"/>
      </w:pPr>
      <w:r>
        <w:t>ما حكم الاقتراض من شخص ثم رد مبلغ زائد دون شرط سابق؟</w:t>
      </w:r>
    </w:p>
    <w:p>
      <w:pPr>
        <w:pStyle w:val="ListNumber"/>
        <w:spacing w:after="40"/>
      </w:pPr>
      <w:r>
        <w:t>ما حكم بيع الدين لشخص آخر؟</w:t>
      </w:r>
    </w:p>
    <w:p>
      <w:pPr>
        <w:pStyle w:val="ListNumber"/>
        <w:spacing w:after="40"/>
      </w:pPr>
      <w:r>
        <w:t>ما حكم العربون في البيع؟</w:t>
      </w:r>
    </w:p>
    <w:p>
      <w:pPr>
        <w:pStyle w:val="Heading1"/>
      </w:pPr>
      <w:r>
        <w:t>Food, clothing, and daily conduct</w:t>
      </w:r>
    </w:p>
    <w:p>
      <w:pPr>
        <w:pStyle w:val="ListNumber"/>
        <w:spacing w:after="40"/>
      </w:pPr>
      <w:r>
        <w:t>ما حكم أكل اللحوم المستوردة من بلاد غير إسلامية؟</w:t>
      </w:r>
    </w:p>
    <w:p>
      <w:pPr>
        <w:pStyle w:val="ListNumber"/>
        <w:spacing w:after="40"/>
      </w:pPr>
      <w:r>
        <w:t>ما حكم أكل ذبائح أهل الكتاب؟</w:t>
      </w:r>
    </w:p>
    <w:p>
      <w:pPr>
        <w:pStyle w:val="ListNumber"/>
        <w:spacing w:after="40"/>
      </w:pPr>
      <w:r>
        <w:t>ما حكم الأطعمة التي تحتوي على جيلاتين مجهول المصدر؟</w:t>
      </w:r>
    </w:p>
    <w:p>
      <w:pPr>
        <w:pStyle w:val="ListNumber"/>
        <w:spacing w:after="40"/>
      </w:pPr>
      <w:r>
        <w:t>ما حكم استعمال المنتجات التي تحتوي على نسبة من الكحول؟</w:t>
      </w:r>
    </w:p>
    <w:p>
      <w:pPr>
        <w:pStyle w:val="ListNumber"/>
        <w:spacing w:after="40"/>
      </w:pPr>
      <w:r>
        <w:t>ما حكم تناول الأدوية التي تحتوي على الكحول؟</w:t>
      </w:r>
    </w:p>
    <w:p>
      <w:pPr>
        <w:pStyle w:val="ListNumber"/>
        <w:spacing w:after="40"/>
      </w:pPr>
      <w:r>
        <w:t>ما حكم أكل الحشرات؟</w:t>
      </w:r>
    </w:p>
    <w:p>
      <w:pPr>
        <w:pStyle w:val="ListNumber"/>
        <w:spacing w:after="40"/>
      </w:pPr>
      <w:r>
        <w:t>ما حكم أكل لحم الضبع؟</w:t>
      </w:r>
    </w:p>
    <w:p>
      <w:pPr>
        <w:pStyle w:val="ListNumber"/>
        <w:spacing w:after="40"/>
      </w:pPr>
      <w:r>
        <w:t>ما حكم أكل الحيوانات المفترسة؟</w:t>
      </w:r>
    </w:p>
    <w:p>
      <w:pPr>
        <w:pStyle w:val="ListNumber"/>
        <w:spacing w:after="40"/>
      </w:pPr>
      <w:r>
        <w:t>ما حكم الذبح الآلي في المسالخ؟</w:t>
      </w:r>
    </w:p>
    <w:p>
      <w:pPr>
        <w:pStyle w:val="ListNumber"/>
        <w:spacing w:after="40"/>
      </w:pPr>
      <w:r>
        <w:t>ما حكم الأكل في أواني الذهب والفضة؟</w:t>
      </w:r>
    </w:p>
    <w:p>
      <w:pPr>
        <w:pStyle w:val="ListNumber"/>
        <w:spacing w:after="40"/>
      </w:pPr>
      <w:r>
        <w:t>ما حكم الإسراف في الطعام والشراب؟</w:t>
      </w:r>
    </w:p>
    <w:p>
      <w:pPr>
        <w:pStyle w:val="ListNumber"/>
        <w:spacing w:after="40"/>
      </w:pPr>
      <w:r>
        <w:t>ما حكم إلقاء الطعام الصالح في القمامة؟</w:t>
      </w:r>
    </w:p>
    <w:p>
      <w:pPr>
        <w:pStyle w:val="ListNumber"/>
        <w:spacing w:after="40"/>
      </w:pPr>
      <w:r>
        <w:t>ما حكم لبس الذهب للرجال؟</w:t>
      </w:r>
    </w:p>
    <w:p>
      <w:pPr>
        <w:pStyle w:val="ListNumber"/>
        <w:spacing w:after="40"/>
      </w:pPr>
      <w:r>
        <w:t>ما حكم لبس الحرير الطبيعي للرجال؟</w:t>
      </w:r>
    </w:p>
    <w:p>
      <w:pPr>
        <w:pStyle w:val="ListNumber"/>
        <w:spacing w:after="40"/>
      </w:pPr>
      <w:r>
        <w:t>ما حكم إسبال الثوب للرجال؟</w:t>
      </w:r>
    </w:p>
    <w:p>
      <w:pPr>
        <w:pStyle w:val="ListNumber"/>
        <w:spacing w:after="40"/>
      </w:pPr>
      <w:r>
        <w:t>ما حكم لبس الملابس التي عليها صور ذوات الأرواح؟</w:t>
      </w:r>
    </w:p>
    <w:p>
      <w:pPr>
        <w:pStyle w:val="ListNumber"/>
        <w:spacing w:after="40"/>
      </w:pPr>
      <w:r>
        <w:t>ما حكم لبس الملابس التي تحمل شعارات دينية لغير المسلمين؟</w:t>
      </w:r>
    </w:p>
    <w:p>
      <w:pPr>
        <w:pStyle w:val="ListNumber"/>
        <w:spacing w:after="40"/>
      </w:pPr>
      <w:r>
        <w:t>ما حكم حلق اللحية؟</w:t>
      </w:r>
    </w:p>
    <w:p>
      <w:pPr>
        <w:pStyle w:val="ListNumber"/>
        <w:spacing w:after="40"/>
      </w:pPr>
      <w:r>
        <w:t>ما حكم تقصير اللحية وأخذ شيء منها؟</w:t>
      </w:r>
    </w:p>
    <w:p>
      <w:pPr>
        <w:pStyle w:val="ListNumber"/>
        <w:spacing w:after="40"/>
      </w:pPr>
      <w:r>
        <w:t>ما حكم صبغ الشعر بالسواد؟</w:t>
      </w:r>
    </w:p>
    <w:p>
      <w:pPr>
        <w:pStyle w:val="ListNumber"/>
        <w:spacing w:after="40"/>
      </w:pPr>
      <w:r>
        <w:t>ما حكم الوشم الدائم؟</w:t>
      </w:r>
    </w:p>
    <w:p>
      <w:pPr>
        <w:pStyle w:val="ListNumber"/>
        <w:spacing w:after="40"/>
      </w:pPr>
      <w:r>
        <w:t>ما حكم إزالة شعر الوجه للمرأة؟</w:t>
      </w:r>
    </w:p>
    <w:p>
      <w:pPr>
        <w:pStyle w:val="ListNumber"/>
        <w:spacing w:after="40"/>
      </w:pPr>
      <w:r>
        <w:t>ما حكم النمص؟</w:t>
      </w:r>
    </w:p>
    <w:p>
      <w:pPr>
        <w:pStyle w:val="ListNumber"/>
        <w:spacing w:after="40"/>
      </w:pPr>
      <w:r>
        <w:t>ما حكم وصل الشعر أو استعمال الشعر المستعار؟</w:t>
      </w:r>
    </w:p>
    <w:p>
      <w:pPr>
        <w:pStyle w:val="ListNumber"/>
        <w:spacing w:after="40"/>
      </w:pPr>
      <w:r>
        <w:t>ما حكم لبس العدسات الملونة للزينة؟</w:t>
      </w:r>
    </w:p>
    <w:p>
      <w:pPr>
        <w:pStyle w:val="ListNumber"/>
        <w:spacing w:after="40"/>
      </w:pPr>
      <w:r>
        <w:t>ما حكم لبس المرأة لباساً ضيقاً أمام النساء؟</w:t>
      </w:r>
    </w:p>
    <w:p>
      <w:pPr>
        <w:pStyle w:val="ListNumber"/>
        <w:spacing w:after="40"/>
      </w:pPr>
      <w:r>
        <w:t>ما شروط الحجاب الشرعي للمرأة؟</w:t>
      </w:r>
    </w:p>
    <w:p>
      <w:pPr>
        <w:pStyle w:val="ListNumber"/>
        <w:spacing w:after="40"/>
      </w:pPr>
      <w:r>
        <w:t>ما حكم وضع العطر للمرأة عند الخروج؟</w:t>
      </w:r>
    </w:p>
    <w:p>
      <w:pPr>
        <w:pStyle w:val="ListNumber"/>
        <w:spacing w:after="40"/>
      </w:pPr>
      <w:r>
        <w:t>ما حكم مصافحة المرأة الأجنبية؟</w:t>
      </w:r>
    </w:p>
    <w:p>
      <w:pPr>
        <w:pStyle w:val="ListNumber"/>
        <w:spacing w:after="40"/>
      </w:pPr>
      <w:r>
        <w:t>ما حكم الاختلاط في الدراسة والعمل؟</w:t>
      </w:r>
    </w:p>
    <w:p>
      <w:pPr>
        <w:pStyle w:val="ListNumber"/>
        <w:spacing w:after="40"/>
      </w:pPr>
      <w:r>
        <w:t>ما حكم الغيبة والنميمة؟</w:t>
      </w:r>
    </w:p>
    <w:p>
      <w:pPr>
        <w:pStyle w:val="ListNumber"/>
        <w:spacing w:after="40"/>
      </w:pPr>
      <w:r>
        <w:t>ما حكم نقل الكلام للإصلاح بين الناس؟</w:t>
      </w:r>
    </w:p>
    <w:p>
      <w:pPr>
        <w:pStyle w:val="ListNumber"/>
        <w:spacing w:after="40"/>
      </w:pPr>
      <w:r>
        <w:t>ما حكم الكذب للمزاح؟</w:t>
      </w:r>
    </w:p>
    <w:p>
      <w:pPr>
        <w:pStyle w:val="ListNumber"/>
        <w:spacing w:after="40"/>
      </w:pPr>
      <w:r>
        <w:t>ما حكم المزاح الذي يتضمن تخويف المسلم؟</w:t>
      </w:r>
    </w:p>
    <w:p>
      <w:pPr>
        <w:pStyle w:val="ListNumber"/>
        <w:spacing w:after="40"/>
      </w:pPr>
      <w:r>
        <w:t>ما حكم تصوير الأشخاص بالهاتف؟</w:t>
      </w:r>
    </w:p>
    <w:p>
      <w:pPr>
        <w:pStyle w:val="ListNumber"/>
        <w:spacing w:after="40"/>
      </w:pPr>
      <w:r>
        <w:t>ما حكم رسم ذوات الأرواح؟</w:t>
      </w:r>
    </w:p>
    <w:p>
      <w:pPr>
        <w:pStyle w:val="ListNumber"/>
        <w:spacing w:after="40"/>
      </w:pPr>
      <w:r>
        <w:t>ما حكم اقتناء الصور للذكرى؟</w:t>
      </w:r>
    </w:p>
    <w:p>
      <w:pPr>
        <w:pStyle w:val="ListNumber"/>
        <w:spacing w:after="40"/>
      </w:pPr>
      <w:r>
        <w:t>ما حكم الاستماع إلى الموسيقى والأغاني؟</w:t>
      </w:r>
    </w:p>
    <w:p>
      <w:pPr>
        <w:pStyle w:val="ListNumber"/>
        <w:spacing w:after="40"/>
      </w:pPr>
      <w:r>
        <w:t>ما حكم مشاهدة الأفلام والمسلسلات التي تحتوي على محرمات؟</w:t>
      </w:r>
    </w:p>
    <w:p>
      <w:pPr>
        <w:pStyle w:val="ListNumber"/>
        <w:spacing w:after="40"/>
      </w:pPr>
      <w:r>
        <w:t>ما حكم الألعاب الإلكترونية التي تحتوي على موسيقى أو صور محرمة؟</w:t>
      </w:r>
    </w:p>
    <w:p>
      <w:pPr>
        <w:pStyle w:val="Heading1"/>
      </w:pPr>
      <w:r>
        <w:t>Quran, hadith, knowledge, and worship</w:t>
      </w:r>
    </w:p>
    <w:p>
      <w:pPr>
        <w:pStyle w:val="ListNumber"/>
        <w:spacing w:after="40"/>
      </w:pPr>
      <w:r>
        <w:t>ما حكم قراءة القرآن دون وضوء من الهاتف؟</w:t>
      </w:r>
    </w:p>
    <w:p>
      <w:pPr>
        <w:pStyle w:val="ListNumber"/>
        <w:spacing w:after="40"/>
      </w:pPr>
      <w:r>
        <w:t>هل يجوز للجنب قراءة القرآن من الهاتف؟</w:t>
      </w:r>
    </w:p>
    <w:p>
      <w:pPr>
        <w:pStyle w:val="ListNumber"/>
        <w:spacing w:after="40"/>
      </w:pPr>
      <w:r>
        <w:t>ما حكم مس المصحف دون وضوء؟</w:t>
      </w:r>
    </w:p>
    <w:p>
      <w:pPr>
        <w:pStyle w:val="ListNumber"/>
        <w:spacing w:after="40"/>
      </w:pPr>
      <w:r>
        <w:t>ما حكم قراءة القرآن للحائض؟</w:t>
      </w:r>
    </w:p>
    <w:p>
      <w:pPr>
        <w:pStyle w:val="ListNumber"/>
        <w:spacing w:after="40"/>
      </w:pPr>
      <w:r>
        <w:t>ما حكم سجود التلاوة للقارئ والمستمع؟</w:t>
      </w:r>
    </w:p>
    <w:p>
      <w:pPr>
        <w:pStyle w:val="ListNumber"/>
        <w:spacing w:after="40"/>
      </w:pPr>
      <w:r>
        <w:t>ما حكم ختم القرآن في أقل من ثلاثة أيام؟</w:t>
      </w:r>
    </w:p>
    <w:p>
      <w:pPr>
        <w:pStyle w:val="ListNumber"/>
        <w:spacing w:after="40"/>
      </w:pPr>
      <w:r>
        <w:t>ما حكم تخصيص يوم معين لقراءة سورة الكهف؟</w:t>
      </w:r>
    </w:p>
    <w:p>
      <w:pPr>
        <w:pStyle w:val="ListNumber"/>
        <w:spacing w:after="40"/>
      </w:pPr>
      <w:r>
        <w:t>ما حكم قراءة سورة يس لقضاء الحوائج؟</w:t>
      </w:r>
    </w:p>
    <w:p>
      <w:pPr>
        <w:pStyle w:val="ListNumber"/>
        <w:spacing w:after="40"/>
      </w:pPr>
      <w:r>
        <w:t>هل ثبت فضل قراءة سورة الملك كل ليلة؟</w:t>
      </w:r>
    </w:p>
    <w:p>
      <w:pPr>
        <w:pStyle w:val="ListNumber"/>
        <w:spacing w:after="40"/>
      </w:pPr>
      <w:r>
        <w:t>ما حكم الاجتماع على قراءة القرآن بصوت واحد؟</w:t>
      </w:r>
    </w:p>
    <w:p>
      <w:pPr>
        <w:pStyle w:val="ListNumber"/>
        <w:spacing w:after="40"/>
      </w:pPr>
      <w:r>
        <w:t>ما حكم أخذ الأجرة على تعليم القرآن؟</w:t>
      </w:r>
    </w:p>
    <w:p>
      <w:pPr>
        <w:pStyle w:val="ListNumber"/>
        <w:spacing w:after="40"/>
      </w:pPr>
      <w:r>
        <w:t>ما حكم تفسير القرآن بالرأي دون علم؟</w:t>
      </w:r>
    </w:p>
    <w:p>
      <w:pPr>
        <w:pStyle w:val="ListNumber"/>
        <w:spacing w:after="40"/>
      </w:pPr>
      <w:r>
        <w:t>كيف يتعامل المسلم مع الأحاديث الضعيفة؟</w:t>
      </w:r>
    </w:p>
    <w:p>
      <w:pPr>
        <w:pStyle w:val="ListNumber"/>
        <w:spacing w:after="40"/>
      </w:pPr>
      <w:r>
        <w:t>هل يجوز العمل بالحديث الضعيف في فضائل الأعمال؟</w:t>
      </w:r>
    </w:p>
    <w:p>
      <w:pPr>
        <w:pStyle w:val="ListNumber"/>
        <w:spacing w:after="40"/>
      </w:pPr>
      <w:r>
        <w:t>كيف يعرف المسلم صحة الحديث؟</w:t>
      </w:r>
    </w:p>
    <w:p>
      <w:pPr>
        <w:pStyle w:val="ListNumber"/>
        <w:spacing w:after="40"/>
      </w:pPr>
      <w:r>
        <w:t>ما حكم نشر حديث قبل التحقق من صحته؟</w:t>
      </w:r>
    </w:p>
    <w:p>
      <w:pPr>
        <w:pStyle w:val="ListNumber"/>
        <w:spacing w:after="40"/>
      </w:pPr>
      <w:r>
        <w:t>ما حكم رواية الحديث بالمعنى؟</w:t>
      </w:r>
    </w:p>
    <w:p>
      <w:pPr>
        <w:pStyle w:val="ListNumber"/>
        <w:spacing w:after="40"/>
      </w:pPr>
      <w:r>
        <w:t>ما حكم الكذب على النبي صلى الله عليه وسلم ولو على سبيل المزاح؟</w:t>
      </w:r>
    </w:p>
    <w:p>
      <w:pPr>
        <w:pStyle w:val="ListNumber"/>
        <w:spacing w:after="40"/>
      </w:pPr>
      <w:r>
        <w:t>ما حكم الاحتفال بالمولد النبوي؟</w:t>
      </w:r>
    </w:p>
    <w:p>
      <w:pPr>
        <w:pStyle w:val="ListNumber"/>
        <w:spacing w:after="40"/>
      </w:pPr>
      <w:r>
        <w:t>ما حكم تخصيص ليلة النصف من شعبان بعبادة معينة؟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Fatwa Relevance Question Bank •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